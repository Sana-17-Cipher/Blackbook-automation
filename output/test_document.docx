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  <w:pgBorders w:offsetFrom="page">
        <w:top w:val="single" w:sz="10" w:space="18" w:color="000000"/>
        <w:left w:val="single" w:sz="10" w:space="18" w:color="000000"/>
        <w:bottom w:val="single" w:sz="10" w:space="18" w:color="000000"/>
        <w:right w:val="single" w:sz="10" w:space="18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60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